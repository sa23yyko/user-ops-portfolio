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语言学习产品用户访谈记录</w:t>
      </w:r>
    </w:p>
    <w:p>
      <w:pPr>
        <w:jc w:val="center"/>
      </w:pPr>
      <w:r>
        <w:rPr>
          <w:b/>
          <w:sz w:val="21"/>
        </w:rPr>
        <w:t>个人独立模拟项目｜定性用户研究阶段</w:t>
      </w:r>
    </w:p>
    <w:p>
      <w:r>
        <w:rPr>
          <w:b/>
        </w:rPr>
        <w:t>数据声明：</w:t>
      </w:r>
      <w:r>
        <w:t>以下8位用户、40条访谈回答及后续编码均为模拟独立项目数据，用于作品集训练、方法演示与面试练习，不代表真实用户调研结果，不应表述为真实企业项目成果。</w:t>
      </w:r>
    </w:p>
    <w:p>
      <w:pPr>
        <w:pStyle w:val="Heading1"/>
      </w:pPr>
      <w:r>
        <w:t>一、研究目标</w:t>
      </w:r>
    </w:p>
    <w:p>
      <w:r>
        <w:t>围绕语言学习产品的早期留存问题，观察用户从首次使用、下载动机、二次使用、使用下降/流失到重新使用触发的完整路径，识别可转化为用户运营动作的行为与需求。</w:t>
      </w:r>
    </w:p>
    <w:p>
      <w:pPr>
        <w:pStyle w:val="Heading1"/>
      </w:pPr>
      <w:r>
        <w:t>二、访谈方法</w:t>
      </w:r>
    </w:p>
    <w:p>
      <w:r>
        <w:t>采用半结构化访谈。核心问题围绕真实行为而非态度评价，重点追问“什么时候发生、当时发生了什么、为什么再次使用/停止使用”，并将用户原话进一步转化为质性编码、痛点主题与用户分层。</w:t>
      </w:r>
    </w:p>
    <w:p>
      <w:pPr>
        <w:pStyle w:val="Heading1"/>
      </w:pPr>
      <w:r>
        <w:t>三、模拟样本</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用户ID</w:t>
            </w:r>
          </w:p>
        </w:tc>
        <w:tc>
          <w:tcPr>
            <w:tcW w:type="dxa" w:w="2074"/>
          </w:tcPr>
          <w:p>
            <w:r>
              <w:t>用户类型</w:t>
            </w:r>
          </w:p>
        </w:tc>
        <w:tc>
          <w:tcPr>
            <w:tcW w:type="dxa" w:w="2074"/>
          </w:tcPr>
          <w:p>
            <w:r>
              <w:t>目标</w:t>
            </w:r>
          </w:p>
        </w:tc>
        <w:tc>
          <w:tcPr>
            <w:tcW w:type="dxa" w:w="2074"/>
          </w:tcPr>
          <w:p>
            <w:r>
              <w:t>使用特征</w:t>
            </w:r>
          </w:p>
        </w:tc>
        <w:tc>
          <w:tcPr>
            <w:tcW w:type="dxa" w:w="2074"/>
          </w:tcPr>
          <w:p>
            <w:r>
              <w:t>核心关注点</w:t>
            </w:r>
          </w:p>
        </w:tc>
      </w:tr>
      <w:tr>
        <w:tc>
          <w:tcPr>
            <w:tcW w:type="dxa" w:w="2074"/>
          </w:tcPr>
          <w:p>
            <w:r>
              <w:t>U01</w:t>
            </w:r>
          </w:p>
        </w:tc>
        <w:tc>
          <w:tcPr>
            <w:tcW w:type="dxa" w:w="2074"/>
          </w:tcPr>
          <w:p>
            <w:r>
              <w:t>四六级冲刺型</w:t>
            </w:r>
          </w:p>
        </w:tc>
        <w:tc>
          <w:tcPr>
            <w:tcW w:type="dxa" w:w="2074"/>
          </w:tcPr>
          <w:p>
            <w:r>
              <w:t>CET-6</w:t>
            </w:r>
          </w:p>
        </w:tc>
        <w:tc>
          <w:tcPr>
            <w:tcW w:type="dxa" w:w="2074"/>
          </w:tcPr>
          <w:p>
            <w:r>
              <w:t>中频</w:t>
            </w:r>
          </w:p>
        </w:tc>
        <w:tc>
          <w:tcPr>
            <w:tcW w:type="dxa" w:w="2074"/>
          </w:tcPr>
          <w:p>
            <w:r>
              <w:t>启动成本</w:t>
            </w:r>
          </w:p>
        </w:tc>
      </w:tr>
      <w:tr>
        <w:tc>
          <w:tcPr>
            <w:tcW w:type="dxa" w:w="2074"/>
          </w:tcPr>
          <w:p>
            <w:r>
              <w:t>U02</w:t>
            </w:r>
          </w:p>
        </w:tc>
        <w:tc>
          <w:tcPr>
            <w:tcW w:type="dxa" w:w="2074"/>
          </w:tcPr>
          <w:p>
            <w:r>
              <w:t>考研长期型</w:t>
            </w:r>
          </w:p>
        </w:tc>
        <w:tc>
          <w:tcPr>
            <w:tcW w:type="dxa" w:w="2074"/>
          </w:tcPr>
          <w:p>
            <w:r>
              <w:t>考研英语</w:t>
            </w:r>
          </w:p>
        </w:tc>
        <w:tc>
          <w:tcPr>
            <w:tcW w:type="dxa" w:w="2074"/>
          </w:tcPr>
          <w:p>
            <w:r>
              <w:t>高频</w:t>
            </w:r>
          </w:p>
        </w:tc>
        <w:tc>
          <w:tcPr>
            <w:tcW w:type="dxa" w:w="2074"/>
          </w:tcPr>
          <w:p>
            <w:r>
              <w:t>计划负荷</w:t>
            </w:r>
          </w:p>
        </w:tc>
      </w:tr>
      <w:tr>
        <w:tc>
          <w:tcPr>
            <w:tcW w:type="dxa" w:w="2074"/>
          </w:tcPr>
          <w:p>
            <w:r>
              <w:t>U03</w:t>
            </w:r>
          </w:p>
        </w:tc>
        <w:tc>
          <w:tcPr>
            <w:tcW w:type="dxa" w:w="2074"/>
          </w:tcPr>
          <w:p>
            <w:r>
              <w:t>雅思留学型</w:t>
            </w:r>
          </w:p>
        </w:tc>
        <w:tc>
          <w:tcPr>
            <w:tcW w:type="dxa" w:w="2074"/>
          </w:tcPr>
          <w:p>
            <w:r>
              <w:t>IELTS</w:t>
            </w:r>
          </w:p>
        </w:tc>
        <w:tc>
          <w:tcPr>
            <w:tcW w:type="dxa" w:w="2074"/>
          </w:tcPr>
          <w:p>
            <w:r>
              <w:t>中高频</w:t>
            </w:r>
          </w:p>
        </w:tc>
        <w:tc>
          <w:tcPr>
            <w:tcW w:type="dxa" w:w="2074"/>
          </w:tcPr>
          <w:p>
            <w:r>
              <w:t>个性化推荐</w:t>
            </w:r>
          </w:p>
        </w:tc>
      </w:tr>
      <w:tr>
        <w:tc>
          <w:tcPr>
            <w:tcW w:type="dxa" w:w="2074"/>
          </w:tcPr>
          <w:p>
            <w:r>
              <w:t>U04</w:t>
            </w:r>
          </w:p>
        </w:tc>
        <w:tc>
          <w:tcPr>
            <w:tcW w:type="dxa" w:w="2074"/>
          </w:tcPr>
          <w:p>
            <w:r>
              <w:t>托福留学型</w:t>
            </w:r>
          </w:p>
        </w:tc>
        <w:tc>
          <w:tcPr>
            <w:tcW w:type="dxa" w:w="2074"/>
          </w:tcPr>
          <w:p>
            <w:r>
              <w:t>TOEFL</w:t>
            </w:r>
          </w:p>
        </w:tc>
        <w:tc>
          <w:tcPr>
            <w:tcW w:type="dxa" w:w="2074"/>
          </w:tcPr>
          <w:p>
            <w:r>
              <w:t>中高频</w:t>
            </w:r>
          </w:p>
        </w:tc>
        <w:tc>
          <w:tcPr>
            <w:tcW w:type="dxa" w:w="2074"/>
          </w:tcPr>
          <w:p>
            <w:r>
              <w:t>学习反馈</w:t>
            </w:r>
          </w:p>
        </w:tc>
      </w:tr>
      <w:tr>
        <w:tc>
          <w:tcPr>
            <w:tcW w:type="dxa" w:w="2074"/>
          </w:tcPr>
          <w:p>
            <w:r>
              <w:t>U05</w:t>
            </w:r>
          </w:p>
        </w:tc>
        <w:tc>
          <w:tcPr>
            <w:tcW w:type="dxa" w:w="2074"/>
          </w:tcPr>
          <w:p>
            <w:r>
              <w:t>职业证书型</w:t>
            </w:r>
          </w:p>
        </w:tc>
        <w:tc>
          <w:tcPr>
            <w:tcW w:type="dxa" w:w="2074"/>
          </w:tcPr>
          <w:p>
            <w:r>
              <w:t>BEC</w:t>
            </w:r>
          </w:p>
        </w:tc>
        <w:tc>
          <w:tcPr>
            <w:tcW w:type="dxa" w:w="2074"/>
          </w:tcPr>
          <w:p>
            <w:r>
              <w:t>低频</w:t>
            </w:r>
          </w:p>
        </w:tc>
        <w:tc>
          <w:tcPr>
            <w:tcW w:type="dxa" w:w="2074"/>
          </w:tcPr>
          <w:p>
            <w:r>
              <w:t>碎片时间</w:t>
            </w:r>
          </w:p>
        </w:tc>
      </w:tr>
      <w:tr>
        <w:tc>
          <w:tcPr>
            <w:tcW w:type="dxa" w:w="2074"/>
          </w:tcPr>
          <w:p>
            <w:r>
              <w:t>U06</w:t>
            </w:r>
          </w:p>
        </w:tc>
        <w:tc>
          <w:tcPr>
            <w:tcW w:type="dxa" w:w="2074"/>
          </w:tcPr>
          <w:p>
            <w:r>
              <w:t>兴趣提升型</w:t>
            </w:r>
          </w:p>
        </w:tc>
        <w:tc>
          <w:tcPr>
            <w:tcW w:type="dxa" w:w="2074"/>
          </w:tcPr>
          <w:p>
            <w:r>
              <w:t>日常英语</w:t>
            </w:r>
          </w:p>
        </w:tc>
        <w:tc>
          <w:tcPr>
            <w:tcW w:type="dxa" w:w="2074"/>
          </w:tcPr>
          <w:p>
            <w:r>
              <w:t>低频</w:t>
            </w:r>
          </w:p>
        </w:tc>
        <w:tc>
          <w:tcPr>
            <w:tcW w:type="dxa" w:w="2074"/>
          </w:tcPr>
          <w:p>
            <w:r>
              <w:t>目标弱</w:t>
            </w:r>
          </w:p>
        </w:tc>
      </w:tr>
      <w:tr>
        <w:tc>
          <w:tcPr>
            <w:tcW w:type="dxa" w:w="2074"/>
          </w:tcPr>
          <w:p>
            <w:r>
              <w:t>U07</w:t>
            </w:r>
          </w:p>
        </w:tc>
        <w:tc>
          <w:tcPr>
            <w:tcW w:type="dxa" w:w="2074"/>
          </w:tcPr>
          <w:p>
            <w:r>
              <w:t>职场提升型</w:t>
            </w:r>
          </w:p>
        </w:tc>
        <w:tc>
          <w:tcPr>
            <w:tcW w:type="dxa" w:w="2074"/>
          </w:tcPr>
          <w:p>
            <w:r>
              <w:t>商务英语</w:t>
            </w:r>
          </w:p>
        </w:tc>
        <w:tc>
          <w:tcPr>
            <w:tcW w:type="dxa" w:w="2074"/>
          </w:tcPr>
          <w:p>
            <w:r>
              <w:t>低频</w:t>
            </w:r>
          </w:p>
        </w:tc>
        <w:tc>
          <w:tcPr>
            <w:tcW w:type="dxa" w:w="2074"/>
          </w:tcPr>
          <w:p>
            <w:r>
              <w:t>学习优先级</w:t>
            </w:r>
          </w:p>
        </w:tc>
      </w:tr>
      <w:tr>
        <w:tc>
          <w:tcPr>
            <w:tcW w:type="dxa" w:w="2074"/>
          </w:tcPr>
          <w:p>
            <w:r>
              <w:t>U08</w:t>
            </w:r>
          </w:p>
        </w:tc>
        <w:tc>
          <w:tcPr>
            <w:tcW w:type="dxa" w:w="2074"/>
          </w:tcPr>
          <w:p>
            <w:r>
              <w:t>习惯打卡型</w:t>
            </w:r>
          </w:p>
        </w:tc>
        <w:tc>
          <w:tcPr>
            <w:tcW w:type="dxa" w:w="2074"/>
          </w:tcPr>
          <w:p>
            <w:r>
              <w:t>综合英语</w:t>
            </w:r>
          </w:p>
        </w:tc>
        <w:tc>
          <w:tcPr>
            <w:tcW w:type="dxa" w:w="2074"/>
          </w:tcPr>
          <w:p>
            <w:r>
              <w:t>高频</w:t>
            </w:r>
          </w:p>
        </w:tc>
        <w:tc>
          <w:tcPr>
            <w:tcW w:type="dxa" w:w="2074"/>
          </w:tcPr>
          <w:p>
            <w:r>
              <w:t>激励机制</w:t>
            </w:r>
          </w:p>
        </w:tc>
      </w:tr>
    </w:tbl>
    <w:p>
      <w:r>
        <w:br w:type="page"/>
      </w:r>
    </w:p>
    <w:p>
      <w:pPr>
        <w:pStyle w:val="Heading1"/>
      </w:pPr>
      <w:r>
        <w:t>四、逐用户访谈记录（模拟）</w:t>
      </w:r>
    </w:p>
    <w:p>
      <w:pPr>
        <w:pStyle w:val="Heading2"/>
      </w:pPr>
      <w:r>
        <w:t>U01｜四六级冲刺型</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访谈阶段</w:t>
            </w:r>
          </w:p>
        </w:tc>
        <w:tc>
          <w:tcPr>
            <w:tcW w:type="dxa" w:w="3456"/>
          </w:tcPr>
          <w:p>
            <w:r>
              <w:t>用户原话（模拟）</w:t>
            </w:r>
          </w:p>
        </w:tc>
        <w:tc>
          <w:tcPr>
            <w:tcW w:type="dxa" w:w="3456"/>
          </w:tcPr>
          <w:p>
            <w:r>
              <w:t>运营研究备注</w:t>
            </w:r>
          </w:p>
        </w:tc>
      </w:tr>
      <w:tr>
        <w:tc>
          <w:tcPr>
            <w:tcW w:type="dxa" w:w="3456"/>
            <w:vAlign w:val="top"/>
          </w:tcPr>
          <w:p>
            <w:r>
              <w:t>首次使用</w:t>
            </w:r>
          </w:p>
        </w:tc>
        <w:tc>
          <w:tcPr>
            <w:tcW w:type="dxa" w:w="3456"/>
            <w:vAlign w:val="top"/>
          </w:tcPr>
          <w:p>
            <w:r>
              <w:t>大概一周前，用的是背单词和六级题库。那天晚上本来打算学习半个小时，但是最后只背了十几个词。</w:t>
            </w:r>
          </w:p>
        </w:tc>
        <w:tc>
          <w:tcPr>
            <w:tcW w:type="dxa" w:w="3456"/>
            <w:vAlign w:val="top"/>
          </w:tcPr>
          <w:p>
            <w:r>
              <w:t>考试目标明确，但首次学习体验存在启动阻力。</w:t>
            </w:r>
          </w:p>
        </w:tc>
      </w:tr>
      <w:tr>
        <w:tc>
          <w:tcPr>
            <w:tcW w:type="dxa" w:w="3456"/>
            <w:vAlign w:val="top"/>
          </w:tcPr>
          <w:p>
            <w:r>
              <w:t>下载动机</w:t>
            </w:r>
          </w:p>
        </w:tc>
        <w:tc>
          <w:tcPr>
            <w:tcW w:type="dxa" w:w="3456"/>
            <w:vAlign w:val="top"/>
          </w:tcPr>
          <w:p>
            <w:r>
              <w:t>六级要考试了，感觉自己词汇量不够，所以就想找一个背单词的软件。当时主要是搜了一下别人推荐的App。</w:t>
            </w:r>
          </w:p>
        </w:tc>
        <w:tc>
          <w:tcPr>
            <w:tcW w:type="dxa" w:w="3456"/>
            <w:vAlign w:val="top"/>
          </w:tcPr>
          <w:p>
            <w:r>
              <w:t>外部考试目标是核心驱动力。</w:t>
            </w:r>
          </w:p>
        </w:tc>
      </w:tr>
      <w:tr>
        <w:tc>
          <w:tcPr>
            <w:tcW w:type="dxa" w:w="3456"/>
            <w:vAlign w:val="top"/>
          </w:tcPr>
          <w:p>
            <w:r>
              <w:t>二次使用</w:t>
            </w:r>
          </w:p>
        </w:tc>
        <w:tc>
          <w:tcPr>
            <w:tcW w:type="dxa" w:w="3456"/>
            <w:vAlign w:val="top"/>
          </w:tcPr>
          <w:p>
            <w:r>
              <w:t>第一次用完之后隔了两三天才又打开。第二次主要是因为突然想起来快考试了。</w:t>
            </w:r>
          </w:p>
        </w:tc>
        <w:tc>
          <w:tcPr>
            <w:tcW w:type="dxa" w:w="3456"/>
            <w:vAlign w:val="top"/>
          </w:tcPr>
          <w:p>
            <w:r>
              <w:t>回流主要由考试压力触发。</w:t>
            </w:r>
          </w:p>
        </w:tc>
      </w:tr>
      <w:tr>
        <w:tc>
          <w:tcPr>
            <w:tcW w:type="dxa" w:w="3456"/>
            <w:vAlign w:val="top"/>
          </w:tcPr>
          <w:p>
            <w:r>
              <w:t>流失原因</w:t>
            </w:r>
          </w:p>
        </w:tc>
        <w:tc>
          <w:tcPr>
            <w:tcW w:type="dxa" w:w="3456"/>
            <w:vAlign w:val="top"/>
          </w:tcPr>
          <w:p>
            <w:r>
              <w:t>其实我知道自己该背，但是每次打开软件以后，不知道今天应该背多少，也没有特别强的动力。有时候觉得一下子要背很多，反而不想开始。</w:t>
            </w:r>
          </w:p>
        </w:tc>
        <w:tc>
          <w:tcPr>
            <w:tcW w:type="dxa" w:w="3456"/>
            <w:vAlign w:val="top"/>
          </w:tcPr>
          <w:p>
            <w:r>
              <w:t>核心痛点为任务不明确和启动成本高。</w:t>
            </w:r>
          </w:p>
        </w:tc>
      </w:tr>
      <w:tr>
        <w:tc>
          <w:tcPr>
            <w:tcW w:type="dxa" w:w="3456"/>
            <w:vAlign w:val="top"/>
          </w:tcPr>
          <w:p>
            <w:r>
              <w:t>召回因素</w:t>
            </w:r>
          </w:p>
        </w:tc>
        <w:tc>
          <w:tcPr>
            <w:tcW w:type="dxa" w:w="3456"/>
            <w:vAlign w:val="top"/>
          </w:tcPr>
          <w:p>
            <w:r>
              <w:t>如果它直接告诉我今天只需要完成一个比较小的任务，而且完成之后能看到自己离六级还差多少，我可能会比较愿意继续。</w:t>
            </w:r>
          </w:p>
        </w:tc>
        <w:tc>
          <w:tcPr>
            <w:tcW w:type="dxa" w:w="3456"/>
            <w:vAlign w:val="top"/>
          </w:tcPr>
          <w:p>
            <w:r>
              <w:t>偏好低门槛任务与目标进度反馈。</w:t>
            </w:r>
          </w:p>
        </w:tc>
      </w:tr>
    </w:tbl>
    <w:p/>
    <w:p>
      <w:pPr>
        <w:pStyle w:val="Heading2"/>
      </w:pPr>
      <w:r>
        <w:t>U02｜考研长期型</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访谈阶段</w:t>
            </w:r>
          </w:p>
        </w:tc>
        <w:tc>
          <w:tcPr>
            <w:tcW w:type="dxa" w:w="3456"/>
          </w:tcPr>
          <w:p>
            <w:r>
              <w:t>用户原话（模拟）</w:t>
            </w:r>
          </w:p>
        </w:tc>
        <w:tc>
          <w:tcPr>
            <w:tcW w:type="dxa" w:w="3456"/>
          </w:tcPr>
          <w:p>
            <w:r>
              <w:t>运营研究备注</w:t>
            </w:r>
          </w:p>
        </w:tc>
      </w:tr>
      <w:tr>
        <w:tc>
          <w:tcPr>
            <w:tcW w:type="dxa" w:w="3456"/>
            <w:vAlign w:val="top"/>
          </w:tcPr>
          <w:p>
            <w:r>
              <w:t>首次使用</w:t>
            </w:r>
          </w:p>
        </w:tc>
        <w:tc>
          <w:tcPr>
            <w:tcW w:type="dxa" w:w="3456"/>
            <w:vAlign w:val="top"/>
          </w:tcPr>
          <w:p>
            <w:r>
              <w:t>昨天用了，主要是背考研词汇，差不多40分钟。</w:t>
            </w:r>
          </w:p>
        </w:tc>
        <w:tc>
          <w:tcPr>
            <w:tcW w:type="dxa" w:w="3456"/>
            <w:vAlign w:val="top"/>
          </w:tcPr>
          <w:p>
            <w:r>
              <w:t>具备稳定使用基础。</w:t>
            </w:r>
          </w:p>
        </w:tc>
      </w:tr>
      <w:tr>
        <w:tc>
          <w:tcPr>
            <w:tcW w:type="dxa" w:w="3456"/>
            <w:vAlign w:val="top"/>
          </w:tcPr>
          <w:p>
            <w:r>
              <w:t>下载动机</w:t>
            </w:r>
          </w:p>
        </w:tc>
        <w:tc>
          <w:tcPr>
            <w:tcW w:type="dxa" w:w="3456"/>
            <w:vAlign w:val="top"/>
          </w:tcPr>
          <w:p>
            <w:r>
              <w:t>考研需要长期准备，所以我想找一个可以一直跟着走的工具。</w:t>
            </w:r>
          </w:p>
        </w:tc>
        <w:tc>
          <w:tcPr>
            <w:tcW w:type="dxa" w:w="3456"/>
            <w:vAlign w:val="top"/>
          </w:tcPr>
          <w:p>
            <w:r>
              <w:t>长周期目标驱动，对计划连续性有要求。</w:t>
            </w:r>
          </w:p>
        </w:tc>
      </w:tr>
      <w:tr>
        <w:tc>
          <w:tcPr>
            <w:tcW w:type="dxa" w:w="3456"/>
            <w:vAlign w:val="top"/>
          </w:tcPr>
          <w:p>
            <w:r>
              <w:t>二次使用</w:t>
            </w:r>
          </w:p>
        </w:tc>
        <w:tc>
          <w:tcPr>
            <w:tcW w:type="dxa" w:w="3456"/>
            <w:vAlign w:val="top"/>
          </w:tcPr>
          <w:p>
            <w:r>
              <w:t>第二天就用了，因为已经给自己定了学习计划。</w:t>
            </w:r>
          </w:p>
        </w:tc>
        <w:tc>
          <w:tcPr>
            <w:tcW w:type="dxa" w:w="3456"/>
            <w:vAlign w:val="top"/>
          </w:tcPr>
          <w:p>
            <w:r>
              <w:t>自我规划是关键回流机制。</w:t>
            </w:r>
          </w:p>
        </w:tc>
      </w:tr>
      <w:tr>
        <w:tc>
          <w:tcPr>
            <w:tcW w:type="dxa" w:w="3456"/>
            <w:vAlign w:val="top"/>
          </w:tcPr>
          <w:p>
            <w:r>
              <w:t>流失原因</w:t>
            </w:r>
          </w:p>
        </w:tc>
        <w:tc>
          <w:tcPr>
            <w:tcW w:type="dxa" w:w="3456"/>
            <w:vAlign w:val="top"/>
          </w:tcPr>
          <w:p>
            <w:r>
              <w:t>专业课和英语都堆在一起，计划安排得太满，连续几天完成不了之后，我就干脆不看了。</w:t>
            </w:r>
          </w:p>
        </w:tc>
        <w:tc>
          <w:tcPr>
            <w:tcW w:type="dxa" w:w="3456"/>
            <w:vAlign w:val="top"/>
          </w:tcPr>
          <w:p>
            <w:r>
              <w:t>计划过载→连续失败→中断。</w:t>
            </w:r>
          </w:p>
        </w:tc>
      </w:tr>
      <w:tr>
        <w:tc>
          <w:tcPr>
            <w:tcW w:type="dxa" w:w="3456"/>
            <w:vAlign w:val="top"/>
          </w:tcPr>
          <w:p>
            <w:r>
              <w:t>召回因素</w:t>
            </w:r>
          </w:p>
        </w:tc>
        <w:tc>
          <w:tcPr>
            <w:tcW w:type="dxa" w:w="3456"/>
            <w:vAlign w:val="top"/>
          </w:tcPr>
          <w:p>
            <w:r>
              <w:t>如果软件可以根据我最近完成情况自动调整计划，而不是每天固定安排那么多，我可能会回来。</w:t>
            </w:r>
          </w:p>
        </w:tc>
        <w:tc>
          <w:tcPr>
            <w:tcW w:type="dxa" w:w="3456"/>
            <w:vAlign w:val="top"/>
          </w:tcPr>
          <w:p>
            <w:r>
              <w:t>需要动态计划和负荷自适应。</w:t>
            </w:r>
          </w:p>
        </w:tc>
      </w:tr>
    </w:tbl>
    <w:p/>
    <w:p>
      <w:pPr>
        <w:pStyle w:val="Heading2"/>
      </w:pPr>
      <w:r>
        <w:t>U03｜雅思留学型</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访谈阶段</w:t>
            </w:r>
          </w:p>
        </w:tc>
        <w:tc>
          <w:tcPr>
            <w:tcW w:type="dxa" w:w="3456"/>
          </w:tcPr>
          <w:p>
            <w:r>
              <w:t>用户原话（模拟）</w:t>
            </w:r>
          </w:p>
        </w:tc>
        <w:tc>
          <w:tcPr>
            <w:tcW w:type="dxa" w:w="3456"/>
          </w:tcPr>
          <w:p>
            <w:r>
              <w:t>运营研究备注</w:t>
            </w:r>
          </w:p>
        </w:tc>
      </w:tr>
      <w:tr>
        <w:tc>
          <w:tcPr>
            <w:tcW w:type="dxa" w:w="3456"/>
            <w:vAlign w:val="top"/>
          </w:tcPr>
          <w:p>
            <w:r>
              <w:t>首次使用</w:t>
            </w:r>
          </w:p>
        </w:tc>
        <w:tc>
          <w:tcPr>
            <w:tcW w:type="dxa" w:w="3456"/>
            <w:vAlign w:val="top"/>
          </w:tcPr>
          <w:p>
            <w:r>
              <w:t>上周用了三次，主要看口语素材和听力训练。</w:t>
            </w:r>
          </w:p>
        </w:tc>
        <w:tc>
          <w:tcPr>
            <w:tcW w:type="dxa" w:w="3456"/>
            <w:vAlign w:val="top"/>
          </w:tcPr>
          <w:p>
            <w:r>
              <w:t>关注分项训练。</w:t>
            </w:r>
          </w:p>
        </w:tc>
      </w:tr>
      <w:tr>
        <w:tc>
          <w:tcPr>
            <w:tcW w:type="dxa" w:w="3456"/>
            <w:vAlign w:val="top"/>
          </w:tcPr>
          <w:p>
            <w:r>
              <w:t>下载动机</w:t>
            </w:r>
          </w:p>
        </w:tc>
        <w:tc>
          <w:tcPr>
            <w:tcW w:type="dxa" w:w="3456"/>
            <w:vAlign w:val="top"/>
          </w:tcPr>
          <w:p>
            <w:r>
              <w:t>因为准备申请学校，雅思成绩比较重要。当时下载的时候比较看重课程质量和有没有适合自己目标分数的内容。</w:t>
            </w:r>
          </w:p>
        </w:tc>
        <w:tc>
          <w:tcPr>
            <w:tcW w:type="dxa" w:w="3456"/>
            <w:vAlign w:val="top"/>
          </w:tcPr>
          <w:p>
            <w:r>
              <w:t>高目标用户重视内容质量与目标匹配。</w:t>
            </w:r>
          </w:p>
        </w:tc>
      </w:tr>
      <w:tr>
        <w:tc>
          <w:tcPr>
            <w:tcW w:type="dxa" w:w="3456"/>
            <w:vAlign w:val="top"/>
          </w:tcPr>
          <w:p>
            <w:r>
              <w:t>二次使用</w:t>
            </w:r>
          </w:p>
        </w:tc>
        <w:tc>
          <w:tcPr>
            <w:tcW w:type="dxa" w:w="3456"/>
            <w:vAlign w:val="top"/>
          </w:tcPr>
          <w:p>
            <w:r>
              <w:t>第二天就用了，因为发现里面有一部分内容比较符合我的需求。</w:t>
            </w:r>
          </w:p>
        </w:tc>
        <w:tc>
          <w:tcPr>
            <w:tcW w:type="dxa" w:w="3456"/>
            <w:vAlign w:val="top"/>
          </w:tcPr>
          <w:p>
            <w:r>
              <w:t>内容匹配度直接影响二次使用。</w:t>
            </w:r>
          </w:p>
        </w:tc>
      </w:tr>
      <w:tr>
        <w:tc>
          <w:tcPr>
            <w:tcW w:type="dxa" w:w="3456"/>
            <w:vAlign w:val="top"/>
          </w:tcPr>
          <w:p>
            <w:r>
              <w:t>流失原因</w:t>
            </w:r>
          </w:p>
        </w:tc>
        <w:tc>
          <w:tcPr>
            <w:tcW w:type="dxa" w:w="3456"/>
            <w:vAlign w:val="top"/>
          </w:tcPr>
          <w:p>
            <w:r>
              <w:t>后来减少使用主要是因为内容太多，我不知道哪些是真正适合我的。其实不是没有时间，而是选择太多。</w:t>
            </w:r>
          </w:p>
        </w:tc>
        <w:tc>
          <w:tcPr>
            <w:tcW w:type="dxa" w:w="3456"/>
            <w:vAlign w:val="top"/>
          </w:tcPr>
          <w:p>
            <w:r>
              <w:t>信息过载与决策成本高。</w:t>
            </w:r>
          </w:p>
        </w:tc>
      </w:tr>
      <w:tr>
        <w:tc>
          <w:tcPr>
            <w:tcW w:type="dxa" w:w="3456"/>
            <w:vAlign w:val="top"/>
          </w:tcPr>
          <w:p>
            <w:r>
              <w:t>召回因素</w:t>
            </w:r>
          </w:p>
        </w:tc>
        <w:tc>
          <w:tcPr>
            <w:tcW w:type="dxa" w:w="3456"/>
            <w:vAlign w:val="top"/>
          </w:tcPr>
          <w:p>
            <w:r>
              <w:t>如果根据我的目标分数和薄弱项直接给我推荐今天该练什么，我可能会更愿意使用。</w:t>
            </w:r>
          </w:p>
        </w:tc>
        <w:tc>
          <w:tcPr>
            <w:tcW w:type="dxa" w:w="3456"/>
            <w:vAlign w:val="top"/>
          </w:tcPr>
          <w:p>
            <w:r>
              <w:t>个性化推荐是关键价值。</w:t>
            </w:r>
          </w:p>
        </w:tc>
      </w:tr>
    </w:tbl>
    <w:p/>
    <w:p>
      <w:pPr>
        <w:pStyle w:val="Heading2"/>
      </w:pPr>
      <w:r>
        <w:t>U04｜托福留学型</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访谈阶段</w:t>
            </w:r>
          </w:p>
        </w:tc>
        <w:tc>
          <w:tcPr>
            <w:tcW w:type="dxa" w:w="3456"/>
          </w:tcPr>
          <w:p>
            <w:r>
              <w:t>用户原话（模拟）</w:t>
            </w:r>
          </w:p>
        </w:tc>
        <w:tc>
          <w:tcPr>
            <w:tcW w:type="dxa" w:w="3456"/>
          </w:tcPr>
          <w:p>
            <w:r>
              <w:t>运营研究备注</w:t>
            </w:r>
          </w:p>
        </w:tc>
      </w:tr>
      <w:tr>
        <w:tc>
          <w:tcPr>
            <w:tcW w:type="dxa" w:w="3456"/>
            <w:vAlign w:val="top"/>
          </w:tcPr>
          <w:p>
            <w:r>
              <w:t>首次使用</w:t>
            </w:r>
          </w:p>
        </w:tc>
        <w:tc>
          <w:tcPr>
            <w:tcW w:type="dxa" w:w="3456"/>
            <w:vAlign w:val="top"/>
          </w:tcPr>
          <w:p>
            <w:r>
              <w:t>前天用过，大概20分钟，主要做阅读。</w:t>
            </w:r>
          </w:p>
        </w:tc>
        <w:tc>
          <w:tcPr>
            <w:tcW w:type="dxa" w:w="3456"/>
            <w:vAlign w:val="top"/>
          </w:tcPr>
          <w:p>
            <w:r>
              <w:t>使用频率中高，目标明确。</w:t>
            </w:r>
          </w:p>
        </w:tc>
      </w:tr>
      <w:tr>
        <w:tc>
          <w:tcPr>
            <w:tcW w:type="dxa" w:w="3456"/>
            <w:vAlign w:val="top"/>
          </w:tcPr>
          <w:p>
            <w:r>
              <w:t>下载动机</w:t>
            </w:r>
          </w:p>
        </w:tc>
        <w:tc>
          <w:tcPr>
            <w:tcW w:type="dxa" w:w="3456"/>
            <w:vAlign w:val="top"/>
          </w:tcPr>
          <w:p>
            <w:r>
              <w:t>原来的学习方式比较分散，我希望有一个App能把听说读写的数据放到一起。</w:t>
            </w:r>
          </w:p>
        </w:tc>
        <w:tc>
          <w:tcPr>
            <w:tcW w:type="dxa" w:w="3456"/>
            <w:vAlign w:val="top"/>
          </w:tcPr>
          <w:p>
            <w:r>
              <w:t>需要统一学习管理和数据反馈。</w:t>
            </w:r>
          </w:p>
        </w:tc>
      </w:tr>
      <w:tr>
        <w:tc>
          <w:tcPr>
            <w:tcW w:type="dxa" w:w="3456"/>
            <w:vAlign w:val="top"/>
          </w:tcPr>
          <w:p>
            <w:r>
              <w:t>二次使用</w:t>
            </w:r>
          </w:p>
        </w:tc>
        <w:tc>
          <w:tcPr>
            <w:tcW w:type="dxa" w:w="3456"/>
            <w:vAlign w:val="top"/>
          </w:tcPr>
          <w:p>
            <w:r>
              <w:t>第二天就用了，主要是想看一下第一次练习后的结果。</w:t>
            </w:r>
          </w:p>
        </w:tc>
        <w:tc>
          <w:tcPr>
            <w:tcW w:type="dxa" w:w="3456"/>
            <w:vAlign w:val="top"/>
          </w:tcPr>
          <w:p>
            <w:r>
              <w:t>反馈本身构成再次使用动机。</w:t>
            </w:r>
          </w:p>
        </w:tc>
      </w:tr>
      <w:tr>
        <w:tc>
          <w:tcPr>
            <w:tcW w:type="dxa" w:w="3456"/>
            <w:vAlign w:val="top"/>
          </w:tcPr>
          <w:p>
            <w:r>
              <w:t>流失原因</w:t>
            </w:r>
          </w:p>
        </w:tc>
        <w:tc>
          <w:tcPr>
            <w:tcW w:type="dxa" w:w="3456"/>
            <w:vAlign w:val="top"/>
          </w:tcPr>
          <w:p>
            <w:r>
              <w:t>如果发现自己练了很久，但是分数或者正确率没变化，我就会觉得这个软件对我帮助不大，然后换别的。</w:t>
            </w:r>
          </w:p>
        </w:tc>
        <w:tc>
          <w:tcPr>
            <w:tcW w:type="dxa" w:w="3456"/>
            <w:vAlign w:val="top"/>
          </w:tcPr>
          <w:p>
            <w:r>
              <w:t>价值感依赖可感知的能力提升。</w:t>
            </w:r>
          </w:p>
        </w:tc>
      </w:tr>
      <w:tr>
        <w:tc>
          <w:tcPr>
            <w:tcW w:type="dxa" w:w="3456"/>
            <w:vAlign w:val="top"/>
          </w:tcPr>
          <w:p>
            <w:r>
              <w:t>召回因素</w:t>
            </w:r>
          </w:p>
        </w:tc>
        <w:tc>
          <w:tcPr>
            <w:tcW w:type="dxa" w:w="3456"/>
            <w:vAlign w:val="top"/>
          </w:tcPr>
          <w:p>
            <w:r>
              <w:t>如果能把我的薄弱项自动识别出来，然后告诉我一段时间之后有没有进步，我会更愿意回来。</w:t>
            </w:r>
          </w:p>
        </w:tc>
        <w:tc>
          <w:tcPr>
            <w:tcW w:type="dxa" w:w="3456"/>
            <w:vAlign w:val="top"/>
          </w:tcPr>
          <w:p>
            <w:r>
              <w:t>需要薄弱项识别+成长报告。</w:t>
            </w:r>
          </w:p>
        </w:tc>
      </w:tr>
    </w:tbl>
    <w:p/>
    <w:p>
      <w:pPr>
        <w:pStyle w:val="Heading2"/>
      </w:pPr>
      <w:r>
        <w:t>U05｜职业证书型</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访谈阶段</w:t>
            </w:r>
          </w:p>
        </w:tc>
        <w:tc>
          <w:tcPr>
            <w:tcW w:type="dxa" w:w="3456"/>
          </w:tcPr>
          <w:p>
            <w:r>
              <w:t>用户原话（模拟）</w:t>
            </w:r>
          </w:p>
        </w:tc>
        <w:tc>
          <w:tcPr>
            <w:tcW w:type="dxa" w:w="3456"/>
          </w:tcPr>
          <w:p>
            <w:r>
              <w:t>运营研究备注</w:t>
            </w:r>
          </w:p>
        </w:tc>
      </w:tr>
      <w:tr>
        <w:tc>
          <w:tcPr>
            <w:tcW w:type="dxa" w:w="3456"/>
            <w:vAlign w:val="top"/>
          </w:tcPr>
          <w:p>
            <w:r>
              <w:t>首次使用</w:t>
            </w:r>
          </w:p>
        </w:tc>
        <w:tc>
          <w:tcPr>
            <w:tcW w:type="dxa" w:w="3456"/>
            <w:vAlign w:val="top"/>
          </w:tcPr>
          <w:p>
            <w:r>
              <w:t>差不多四五天前，用了十分钟左右。</w:t>
            </w:r>
          </w:p>
        </w:tc>
        <w:tc>
          <w:tcPr>
            <w:tcW w:type="dxa" w:w="3456"/>
            <w:vAlign w:val="top"/>
          </w:tcPr>
          <w:p>
            <w:r>
              <w:t>时间高度碎片化。</w:t>
            </w:r>
          </w:p>
        </w:tc>
      </w:tr>
      <w:tr>
        <w:tc>
          <w:tcPr>
            <w:tcW w:type="dxa" w:w="3456"/>
            <w:vAlign w:val="top"/>
          </w:tcPr>
          <w:p>
            <w:r>
              <w:t>下载动机</w:t>
            </w:r>
          </w:p>
        </w:tc>
        <w:tc>
          <w:tcPr>
            <w:tcW w:type="dxa" w:w="3456"/>
            <w:vAlign w:val="top"/>
          </w:tcPr>
          <w:p>
            <w:r>
              <w:t>因为想考BEC，而且工作之后发现很多英语其实是工作里要用的，所以想利用零碎时间学。</w:t>
            </w:r>
          </w:p>
        </w:tc>
        <w:tc>
          <w:tcPr>
            <w:tcW w:type="dxa" w:w="3456"/>
            <w:vAlign w:val="top"/>
          </w:tcPr>
          <w:p>
            <w:r>
              <w:t>职业目标+碎片化时间。</w:t>
            </w:r>
          </w:p>
        </w:tc>
      </w:tr>
      <w:tr>
        <w:tc>
          <w:tcPr>
            <w:tcW w:type="dxa" w:w="3456"/>
            <w:vAlign w:val="top"/>
          </w:tcPr>
          <w:p>
            <w:r>
              <w:t>二次使用</w:t>
            </w:r>
          </w:p>
        </w:tc>
        <w:tc>
          <w:tcPr>
            <w:tcW w:type="dxa" w:w="3456"/>
            <w:vAlign w:val="top"/>
          </w:tcPr>
          <w:p>
            <w:r>
              <w:t>大概隔了三天，因为上班比较忙。</w:t>
            </w:r>
          </w:p>
        </w:tc>
        <w:tc>
          <w:tcPr>
            <w:tcW w:type="dxa" w:w="3456"/>
            <w:vAlign w:val="top"/>
          </w:tcPr>
          <w:p>
            <w:r>
              <w:t>回流受工作节奏影响。</w:t>
            </w:r>
          </w:p>
        </w:tc>
      </w:tr>
      <w:tr>
        <w:tc>
          <w:tcPr>
            <w:tcW w:type="dxa" w:w="3456"/>
            <w:vAlign w:val="top"/>
          </w:tcPr>
          <w:p>
            <w:r>
              <w:t>流失原因</w:t>
            </w:r>
          </w:p>
        </w:tc>
        <w:tc>
          <w:tcPr>
            <w:tcW w:type="dxa" w:w="3456"/>
            <w:vAlign w:val="top"/>
          </w:tcPr>
          <w:p>
            <w:r>
              <w:t>主要是没有完整时间。我打开的时候经常只有十几分钟，但App给的学习任务感觉需要一整块时间。</w:t>
            </w:r>
          </w:p>
        </w:tc>
        <w:tc>
          <w:tcPr>
            <w:tcW w:type="dxa" w:w="3456"/>
            <w:vAlign w:val="top"/>
          </w:tcPr>
          <w:p>
            <w:r>
              <w:t>任务颗粒度不匹配。</w:t>
            </w:r>
          </w:p>
        </w:tc>
      </w:tr>
      <w:tr>
        <w:tc>
          <w:tcPr>
            <w:tcW w:type="dxa" w:w="3456"/>
            <w:vAlign w:val="top"/>
          </w:tcPr>
          <w:p>
            <w:r>
              <w:t>召回因素</w:t>
            </w:r>
          </w:p>
        </w:tc>
        <w:tc>
          <w:tcPr>
            <w:tcW w:type="dxa" w:w="3456"/>
            <w:vAlign w:val="top"/>
          </w:tcPr>
          <w:p>
            <w:r>
              <w:t>如果我只有10分钟，App能告诉我10分钟具体学什么，我就会比较愿意回来。</w:t>
            </w:r>
          </w:p>
        </w:tc>
        <w:tc>
          <w:tcPr>
            <w:tcW w:type="dxa" w:w="3456"/>
            <w:vAlign w:val="top"/>
          </w:tcPr>
          <w:p>
            <w:r>
              <w:t>需要场景化微任务。</w:t>
            </w:r>
          </w:p>
        </w:tc>
      </w:tr>
    </w:tbl>
    <w:p/>
    <w:p>
      <w:pPr>
        <w:pStyle w:val="Heading2"/>
      </w:pPr>
      <w:r>
        <w:t>U06｜兴趣提升型</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访谈阶段</w:t>
            </w:r>
          </w:p>
        </w:tc>
        <w:tc>
          <w:tcPr>
            <w:tcW w:type="dxa" w:w="3456"/>
          </w:tcPr>
          <w:p>
            <w:r>
              <w:t>用户原话（模拟）</w:t>
            </w:r>
          </w:p>
        </w:tc>
        <w:tc>
          <w:tcPr>
            <w:tcW w:type="dxa" w:w="3456"/>
          </w:tcPr>
          <w:p>
            <w:r>
              <w:t>运营研究备注</w:t>
            </w:r>
          </w:p>
        </w:tc>
      </w:tr>
      <w:tr>
        <w:tc>
          <w:tcPr>
            <w:tcW w:type="dxa" w:w="3456"/>
            <w:vAlign w:val="top"/>
          </w:tcPr>
          <w:p>
            <w:r>
              <w:t>首次使用</w:t>
            </w:r>
          </w:p>
        </w:tc>
        <w:tc>
          <w:tcPr>
            <w:tcW w:type="dxa" w:w="3456"/>
            <w:vAlign w:val="top"/>
          </w:tcPr>
          <w:p>
            <w:r>
              <w:t>有时候一个月用几次，没有特别固定。</w:t>
            </w:r>
          </w:p>
        </w:tc>
        <w:tc>
          <w:tcPr>
            <w:tcW w:type="dxa" w:w="3456"/>
            <w:vAlign w:val="top"/>
          </w:tcPr>
          <w:p>
            <w:r>
              <w:t>低频，目标弱。</w:t>
            </w:r>
          </w:p>
        </w:tc>
      </w:tr>
      <w:tr>
        <w:tc>
          <w:tcPr>
            <w:tcW w:type="dxa" w:w="3456"/>
            <w:vAlign w:val="top"/>
          </w:tcPr>
          <w:p>
            <w:r>
              <w:t>下载动机</w:t>
            </w:r>
          </w:p>
        </w:tc>
        <w:tc>
          <w:tcPr>
            <w:tcW w:type="dxa" w:w="3456"/>
            <w:vAlign w:val="top"/>
          </w:tcPr>
          <w:p>
            <w:r>
              <w:t>就是觉得自己的英语不好，想提高一下，平时看到别人推荐就下载了。</w:t>
            </w:r>
          </w:p>
        </w:tc>
        <w:tc>
          <w:tcPr>
            <w:tcW w:type="dxa" w:w="3456"/>
            <w:vAlign w:val="top"/>
          </w:tcPr>
          <w:p>
            <w:r>
              <w:t>需求存在但缺少明确目标。</w:t>
            </w:r>
          </w:p>
        </w:tc>
      </w:tr>
      <w:tr>
        <w:tc>
          <w:tcPr>
            <w:tcW w:type="dxa" w:w="3456"/>
            <w:vAlign w:val="top"/>
          </w:tcPr>
          <w:p>
            <w:r>
              <w:t>二次使用</w:t>
            </w:r>
          </w:p>
        </w:tc>
        <w:tc>
          <w:tcPr>
            <w:tcW w:type="dxa" w:w="3456"/>
            <w:vAlign w:val="top"/>
          </w:tcPr>
          <w:p>
            <w:r>
              <w:t>好像隔了挺久，中间也下载过其他App。</w:t>
            </w:r>
          </w:p>
        </w:tc>
        <w:tc>
          <w:tcPr>
            <w:tcW w:type="dxa" w:w="3456"/>
            <w:vAlign w:val="top"/>
          </w:tcPr>
          <w:p>
            <w:r>
              <w:t>产品替代风险高。</w:t>
            </w:r>
          </w:p>
        </w:tc>
      </w:tr>
      <w:tr>
        <w:tc>
          <w:tcPr>
            <w:tcW w:type="dxa" w:w="3456"/>
            <w:vAlign w:val="top"/>
          </w:tcPr>
          <w:p>
            <w:r>
              <w:t>流失原因</w:t>
            </w:r>
          </w:p>
        </w:tc>
        <w:tc>
          <w:tcPr>
            <w:tcW w:type="dxa" w:w="3456"/>
            <w:vAlign w:val="top"/>
          </w:tcPr>
          <w:p>
            <w:r>
              <w:t>因为没有考试，感觉英语学习不是特别着急。有时候打开以后不知道今天为什么要学。</w:t>
            </w:r>
          </w:p>
        </w:tc>
        <w:tc>
          <w:tcPr>
            <w:tcW w:type="dxa" w:w="3456"/>
            <w:vAlign w:val="top"/>
          </w:tcPr>
          <w:p>
            <w:r>
              <w:t>缺乏紧迫感与每日理由。</w:t>
            </w:r>
          </w:p>
        </w:tc>
      </w:tr>
      <w:tr>
        <w:tc>
          <w:tcPr>
            <w:tcW w:type="dxa" w:w="3456"/>
            <w:vAlign w:val="top"/>
          </w:tcPr>
          <w:p>
            <w:r>
              <w:t>召回因素</w:t>
            </w:r>
          </w:p>
        </w:tc>
        <w:tc>
          <w:tcPr>
            <w:tcW w:type="dxa" w:w="3456"/>
            <w:vAlign w:val="top"/>
          </w:tcPr>
          <w:p>
            <w:r>
              <w:t>如果有一些比较有趣的内容，比如电影、音乐、热点之类的，可能会重新打开。</w:t>
            </w:r>
          </w:p>
        </w:tc>
        <w:tc>
          <w:tcPr>
            <w:tcW w:type="dxa" w:w="3456"/>
            <w:vAlign w:val="top"/>
          </w:tcPr>
          <w:p>
            <w:r>
              <w:t>兴趣内容是主要触发器。</w:t>
            </w:r>
          </w:p>
        </w:tc>
      </w:tr>
    </w:tbl>
    <w:p/>
    <w:p>
      <w:pPr>
        <w:pStyle w:val="Heading2"/>
      </w:pPr>
      <w:r>
        <w:t>U07｜职场提升型</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访谈阶段</w:t>
            </w:r>
          </w:p>
        </w:tc>
        <w:tc>
          <w:tcPr>
            <w:tcW w:type="dxa" w:w="3456"/>
          </w:tcPr>
          <w:p>
            <w:r>
              <w:t>用户原话（模拟）</w:t>
            </w:r>
          </w:p>
        </w:tc>
        <w:tc>
          <w:tcPr>
            <w:tcW w:type="dxa" w:w="3456"/>
          </w:tcPr>
          <w:p>
            <w:r>
              <w:t>运营研究备注</w:t>
            </w:r>
          </w:p>
        </w:tc>
      </w:tr>
      <w:tr>
        <w:tc>
          <w:tcPr>
            <w:tcW w:type="dxa" w:w="3456"/>
            <w:vAlign w:val="top"/>
          </w:tcPr>
          <w:p>
            <w:r>
              <w:t>首次使用</w:t>
            </w:r>
          </w:p>
        </w:tc>
        <w:tc>
          <w:tcPr>
            <w:tcW w:type="dxa" w:w="3456"/>
            <w:vAlign w:val="top"/>
          </w:tcPr>
          <w:p>
            <w:r>
              <w:t>上个月还用了几次，后来基本没有打开。</w:t>
            </w:r>
          </w:p>
        </w:tc>
        <w:tc>
          <w:tcPr>
            <w:tcW w:type="dxa" w:w="3456"/>
            <w:vAlign w:val="top"/>
          </w:tcPr>
          <w:p>
            <w:r>
              <w:t>低频且容易沉默。</w:t>
            </w:r>
          </w:p>
        </w:tc>
      </w:tr>
      <w:tr>
        <w:tc>
          <w:tcPr>
            <w:tcW w:type="dxa" w:w="3456"/>
            <w:vAlign w:val="top"/>
          </w:tcPr>
          <w:p>
            <w:r>
              <w:t>下载动机</w:t>
            </w:r>
          </w:p>
        </w:tc>
        <w:tc>
          <w:tcPr>
            <w:tcW w:type="dxa" w:w="3456"/>
            <w:vAlign w:val="top"/>
          </w:tcPr>
          <w:p>
            <w:r>
              <w:t>工作中有时候要看英文资料，所以希望提升一下。</w:t>
            </w:r>
          </w:p>
        </w:tc>
        <w:tc>
          <w:tcPr>
            <w:tcW w:type="dxa" w:w="3456"/>
            <w:vAlign w:val="top"/>
          </w:tcPr>
          <w:p>
            <w:r>
              <w:t>工作场景产生需求。</w:t>
            </w:r>
          </w:p>
        </w:tc>
      </w:tr>
      <w:tr>
        <w:tc>
          <w:tcPr>
            <w:tcW w:type="dxa" w:w="3456"/>
            <w:vAlign w:val="top"/>
          </w:tcPr>
          <w:p>
            <w:r>
              <w:t>二次使用</w:t>
            </w:r>
          </w:p>
        </w:tc>
        <w:tc>
          <w:tcPr>
            <w:tcW w:type="dxa" w:w="3456"/>
            <w:vAlign w:val="top"/>
          </w:tcPr>
          <w:p>
            <w:r>
              <w:t>第二次大概是一周后，因为刚好工作需要。</w:t>
            </w:r>
          </w:p>
        </w:tc>
        <w:tc>
          <w:tcPr>
            <w:tcW w:type="dxa" w:w="3456"/>
            <w:vAlign w:val="top"/>
          </w:tcPr>
          <w:p>
            <w:r>
              <w:t>实际工作场景触发回流。</w:t>
            </w:r>
          </w:p>
        </w:tc>
      </w:tr>
      <w:tr>
        <w:tc>
          <w:tcPr>
            <w:tcW w:type="dxa" w:w="3456"/>
            <w:vAlign w:val="top"/>
          </w:tcPr>
          <w:p>
            <w:r>
              <w:t>流失原因</w:t>
            </w:r>
          </w:p>
        </w:tc>
        <w:tc>
          <w:tcPr>
            <w:tcW w:type="dxa" w:w="3456"/>
            <w:vAlign w:val="top"/>
          </w:tcPr>
          <w:p>
            <w:r>
              <w:t>工作事情很多，学习本身不是最紧急的事情，所以有任务也容易被其他事情打断。</w:t>
            </w:r>
          </w:p>
        </w:tc>
        <w:tc>
          <w:tcPr>
            <w:tcW w:type="dxa" w:w="3456"/>
            <w:vAlign w:val="top"/>
          </w:tcPr>
          <w:p>
            <w:r>
              <w:t>学习优先级低。</w:t>
            </w:r>
          </w:p>
        </w:tc>
      </w:tr>
      <w:tr>
        <w:tc>
          <w:tcPr>
            <w:tcW w:type="dxa" w:w="3456"/>
            <w:vAlign w:val="top"/>
          </w:tcPr>
          <w:p>
            <w:r>
              <w:t>召回因素</w:t>
            </w:r>
          </w:p>
        </w:tc>
        <w:tc>
          <w:tcPr>
            <w:tcW w:type="dxa" w:w="3456"/>
            <w:vAlign w:val="top"/>
          </w:tcPr>
          <w:p>
            <w:r>
              <w:t>如果它能根据我工作中的需求推荐内容，比如我最近经常写邮件，就推荐商务邮件相关的内容，我觉得会比较实用。</w:t>
            </w:r>
          </w:p>
        </w:tc>
        <w:tc>
          <w:tcPr>
            <w:tcW w:type="dxa" w:w="3456"/>
            <w:vAlign w:val="top"/>
          </w:tcPr>
          <w:p>
            <w:r>
              <w:t>场景化价值可提高优先级。</w:t>
            </w:r>
          </w:p>
        </w:tc>
      </w:tr>
    </w:tbl>
    <w:p/>
    <w:p>
      <w:pPr>
        <w:pStyle w:val="Heading2"/>
      </w:pPr>
      <w:r>
        <w:t>U08｜习惯打卡型</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访谈阶段</w:t>
            </w:r>
          </w:p>
        </w:tc>
        <w:tc>
          <w:tcPr>
            <w:tcW w:type="dxa" w:w="3456"/>
          </w:tcPr>
          <w:p>
            <w:r>
              <w:t>用户原话（模拟）</w:t>
            </w:r>
          </w:p>
        </w:tc>
        <w:tc>
          <w:tcPr>
            <w:tcW w:type="dxa" w:w="3456"/>
          </w:tcPr>
          <w:p>
            <w:r>
              <w:t>运营研究备注</w:t>
            </w:r>
          </w:p>
        </w:tc>
      </w:tr>
      <w:tr>
        <w:tc>
          <w:tcPr>
            <w:tcW w:type="dxa" w:w="3456"/>
            <w:vAlign w:val="top"/>
          </w:tcPr>
          <w:p>
            <w:r>
              <w:t>首次使用</w:t>
            </w:r>
          </w:p>
        </w:tc>
        <w:tc>
          <w:tcPr>
            <w:tcW w:type="dxa" w:w="3456"/>
            <w:vAlign w:val="top"/>
          </w:tcPr>
          <w:p>
            <w:r>
              <w:t>最近一直在用，基本每天十几分钟。</w:t>
            </w:r>
          </w:p>
        </w:tc>
        <w:tc>
          <w:tcPr>
            <w:tcW w:type="dxa" w:w="3456"/>
            <w:vAlign w:val="top"/>
          </w:tcPr>
          <w:p>
            <w:r>
              <w:t>高频、习惯导向。</w:t>
            </w:r>
          </w:p>
        </w:tc>
      </w:tr>
      <w:tr>
        <w:tc>
          <w:tcPr>
            <w:tcW w:type="dxa" w:w="3456"/>
            <w:vAlign w:val="top"/>
          </w:tcPr>
          <w:p>
            <w:r>
              <w:t>下载动机</w:t>
            </w:r>
          </w:p>
        </w:tc>
        <w:tc>
          <w:tcPr>
            <w:tcW w:type="dxa" w:w="3456"/>
            <w:vAlign w:val="top"/>
          </w:tcPr>
          <w:p>
            <w:r>
              <w:t>主要就是想养成每天学英语的习惯，看到连续打卡感觉挺有动力。</w:t>
            </w:r>
          </w:p>
        </w:tc>
        <w:tc>
          <w:tcPr>
            <w:tcW w:type="dxa" w:w="3456"/>
            <w:vAlign w:val="top"/>
          </w:tcPr>
          <w:p>
            <w:r>
              <w:t>连续机制是关键动机。</w:t>
            </w:r>
          </w:p>
        </w:tc>
      </w:tr>
      <w:tr>
        <w:tc>
          <w:tcPr>
            <w:tcW w:type="dxa" w:w="3456"/>
            <w:vAlign w:val="top"/>
          </w:tcPr>
          <w:p>
            <w:r>
              <w:t>二次使用</w:t>
            </w:r>
          </w:p>
        </w:tc>
        <w:tc>
          <w:tcPr>
            <w:tcW w:type="dxa" w:w="3456"/>
            <w:vAlign w:val="top"/>
          </w:tcPr>
          <w:p>
            <w:r>
              <w:t>第二天肯定会用，因为不想断掉连续记录。</w:t>
            </w:r>
          </w:p>
        </w:tc>
        <w:tc>
          <w:tcPr>
            <w:tcW w:type="dxa" w:w="3456"/>
            <w:vAlign w:val="top"/>
          </w:tcPr>
          <w:p>
            <w:r>
              <w:t>连续记录强驱动。</w:t>
            </w:r>
          </w:p>
        </w:tc>
      </w:tr>
      <w:tr>
        <w:tc>
          <w:tcPr>
            <w:tcW w:type="dxa" w:w="3456"/>
            <w:vAlign w:val="top"/>
          </w:tcPr>
          <w:p>
            <w:r>
              <w:t>流失原因</w:t>
            </w:r>
          </w:p>
        </w:tc>
        <w:tc>
          <w:tcPr>
            <w:tcW w:type="dxa" w:w="3456"/>
            <w:vAlign w:val="top"/>
          </w:tcPr>
          <w:p>
            <w:r>
              <w:t>之前有一次因为没时间断了一天，之后就不太想打开了，因为感觉之前的连续记录没了。</w:t>
            </w:r>
          </w:p>
        </w:tc>
        <w:tc>
          <w:tcPr>
            <w:tcW w:type="dxa" w:w="3456"/>
            <w:vAlign w:val="top"/>
          </w:tcPr>
          <w:p>
            <w:r>
              <w:t>严格连续机制可能形成反向挫败。</w:t>
            </w:r>
          </w:p>
        </w:tc>
      </w:tr>
      <w:tr>
        <w:tc>
          <w:tcPr>
            <w:tcW w:type="dxa" w:w="3456"/>
            <w:vAlign w:val="top"/>
          </w:tcPr>
          <w:p>
            <w:r>
              <w:t>召回因素</w:t>
            </w:r>
          </w:p>
        </w:tc>
        <w:tc>
          <w:tcPr>
            <w:tcW w:type="dxa" w:w="3456"/>
            <w:vAlign w:val="top"/>
          </w:tcPr>
          <w:p>
            <w:r>
              <w:t>如果断签以后还能有一次补签，或者系统提醒我不要轻易中断，我会比较愿意继续。</w:t>
            </w:r>
          </w:p>
        </w:tc>
        <w:tc>
          <w:tcPr>
            <w:tcW w:type="dxa" w:w="3456"/>
            <w:vAlign w:val="top"/>
          </w:tcPr>
          <w:p>
            <w:r>
              <w:t>补签和温和提醒可降低流失。</w:t>
            </w:r>
          </w:p>
        </w:tc>
      </w:tr>
    </w:tbl>
    <w:p/>
    <w:p>
      <w:pPr>
        <w:pStyle w:val="Heading1"/>
      </w:pPr>
      <w:r>
        <w:t>五、用户级质性编码</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t>用户ID</w:t>
            </w:r>
          </w:p>
        </w:tc>
        <w:tc>
          <w:tcPr>
            <w:tcW w:type="dxa" w:w="1728"/>
          </w:tcPr>
          <w:p>
            <w:r>
              <w:t>核心动机</w:t>
            </w:r>
          </w:p>
        </w:tc>
        <w:tc>
          <w:tcPr>
            <w:tcW w:type="dxa" w:w="1728"/>
          </w:tcPr>
          <w:p>
            <w:r>
              <w:t>行为/体验</w:t>
            </w:r>
          </w:p>
        </w:tc>
        <w:tc>
          <w:tcPr>
            <w:tcW w:type="dxa" w:w="1728"/>
          </w:tcPr>
          <w:p>
            <w:r>
              <w:t>核心痛点</w:t>
            </w:r>
          </w:p>
        </w:tc>
        <w:tc>
          <w:tcPr>
            <w:tcW w:type="dxa" w:w="1728"/>
          </w:tcPr>
          <w:p>
            <w:r>
              <w:t>运营触发</w:t>
            </w:r>
          </w:p>
        </w:tc>
        <w:tc>
          <w:tcPr>
            <w:tcW w:type="dxa" w:w="1728"/>
          </w:tcPr>
          <w:p>
            <w:r>
              <w:t>对应环节</w:t>
            </w:r>
          </w:p>
        </w:tc>
      </w:tr>
      <w:tr>
        <w:tc>
          <w:tcPr>
            <w:tcW w:type="dxa" w:w="1728"/>
          </w:tcPr>
          <w:p>
            <w:r>
              <w:t>U01</w:t>
            </w:r>
          </w:p>
        </w:tc>
        <w:tc>
          <w:tcPr>
            <w:tcW w:type="dxa" w:w="1728"/>
          </w:tcPr>
          <w:p>
            <w:r>
              <w:t>考试目标明确</w:t>
            </w:r>
          </w:p>
        </w:tc>
        <w:tc>
          <w:tcPr>
            <w:tcW w:type="dxa" w:w="1728"/>
          </w:tcPr>
          <w:p>
            <w:r>
              <w:t>启动成本高</w:t>
            </w:r>
          </w:p>
        </w:tc>
        <w:tc>
          <w:tcPr>
            <w:tcW w:type="dxa" w:w="1728"/>
          </w:tcPr>
          <w:p>
            <w:r>
              <w:t>任务不明确</w:t>
            </w:r>
          </w:p>
        </w:tc>
        <w:tc>
          <w:tcPr>
            <w:tcW w:type="dxa" w:w="1728"/>
          </w:tcPr>
          <w:p>
            <w:r>
              <w:t>低门槛任务</w:t>
            </w:r>
          </w:p>
        </w:tc>
        <w:tc>
          <w:tcPr>
            <w:tcW w:type="dxa" w:w="1728"/>
          </w:tcPr>
          <w:p>
            <w:r>
              <w:t>激活</w:t>
            </w:r>
          </w:p>
        </w:tc>
      </w:tr>
      <w:tr>
        <w:tc>
          <w:tcPr>
            <w:tcW w:type="dxa" w:w="1728"/>
          </w:tcPr>
          <w:p>
            <w:r>
              <w:t>U02</w:t>
            </w:r>
          </w:p>
        </w:tc>
        <w:tc>
          <w:tcPr>
            <w:tcW w:type="dxa" w:w="1728"/>
          </w:tcPr>
          <w:p>
            <w:r>
              <w:t>长期备考</w:t>
            </w:r>
          </w:p>
        </w:tc>
        <w:tc>
          <w:tcPr>
            <w:tcW w:type="dxa" w:w="1728"/>
          </w:tcPr>
          <w:p>
            <w:r>
              <w:t>计划过载</w:t>
            </w:r>
          </w:p>
        </w:tc>
        <w:tc>
          <w:tcPr>
            <w:tcW w:type="dxa" w:w="1728"/>
          </w:tcPr>
          <w:p>
            <w:r>
              <w:t>任务负荷过重</w:t>
            </w:r>
          </w:p>
        </w:tc>
        <w:tc>
          <w:tcPr>
            <w:tcW w:type="dxa" w:w="1728"/>
          </w:tcPr>
          <w:p>
            <w:r>
              <w:t>动态计划</w:t>
            </w:r>
          </w:p>
        </w:tc>
        <w:tc>
          <w:tcPr>
            <w:tcW w:type="dxa" w:w="1728"/>
          </w:tcPr>
          <w:p>
            <w:r>
              <w:t>留存</w:t>
            </w:r>
          </w:p>
        </w:tc>
      </w:tr>
      <w:tr>
        <w:tc>
          <w:tcPr>
            <w:tcW w:type="dxa" w:w="1728"/>
          </w:tcPr>
          <w:p>
            <w:r>
              <w:t>U03</w:t>
            </w:r>
          </w:p>
        </w:tc>
        <w:tc>
          <w:tcPr>
            <w:tcW w:type="dxa" w:w="1728"/>
          </w:tcPr>
          <w:p>
            <w:r>
              <w:t>高目标/高投入</w:t>
            </w:r>
          </w:p>
        </w:tc>
        <w:tc>
          <w:tcPr>
            <w:tcW w:type="dxa" w:w="1728"/>
          </w:tcPr>
          <w:p>
            <w:r>
              <w:t>选择困难</w:t>
            </w:r>
          </w:p>
        </w:tc>
        <w:tc>
          <w:tcPr>
            <w:tcW w:type="dxa" w:w="1728"/>
          </w:tcPr>
          <w:p>
            <w:r>
              <w:t>内容过载</w:t>
            </w:r>
          </w:p>
        </w:tc>
        <w:tc>
          <w:tcPr>
            <w:tcW w:type="dxa" w:w="1728"/>
          </w:tcPr>
          <w:p>
            <w:r>
              <w:t>个性化推荐</w:t>
            </w:r>
          </w:p>
        </w:tc>
        <w:tc>
          <w:tcPr>
            <w:tcW w:type="dxa" w:w="1728"/>
          </w:tcPr>
          <w:p>
            <w:r>
              <w:t>激活/留存</w:t>
            </w:r>
          </w:p>
        </w:tc>
      </w:tr>
      <w:tr>
        <w:tc>
          <w:tcPr>
            <w:tcW w:type="dxa" w:w="1728"/>
          </w:tcPr>
          <w:p>
            <w:r>
              <w:t>U04</w:t>
            </w:r>
          </w:p>
        </w:tc>
        <w:tc>
          <w:tcPr>
            <w:tcW w:type="dxa" w:w="1728"/>
          </w:tcPr>
          <w:p>
            <w:r>
              <w:t>效果导向</w:t>
            </w:r>
          </w:p>
        </w:tc>
        <w:tc>
          <w:tcPr>
            <w:tcW w:type="dxa" w:w="1728"/>
          </w:tcPr>
          <w:p>
            <w:r>
              <w:t>反馈不足</w:t>
            </w:r>
          </w:p>
        </w:tc>
        <w:tc>
          <w:tcPr>
            <w:tcW w:type="dxa" w:w="1728"/>
          </w:tcPr>
          <w:p>
            <w:r>
              <w:t>看不到进步</w:t>
            </w:r>
          </w:p>
        </w:tc>
        <w:tc>
          <w:tcPr>
            <w:tcW w:type="dxa" w:w="1728"/>
          </w:tcPr>
          <w:p>
            <w:r>
              <w:t>成长反馈</w:t>
            </w:r>
          </w:p>
        </w:tc>
        <w:tc>
          <w:tcPr>
            <w:tcW w:type="dxa" w:w="1728"/>
          </w:tcPr>
          <w:p>
            <w:r>
              <w:t>留存</w:t>
            </w:r>
          </w:p>
        </w:tc>
      </w:tr>
      <w:tr>
        <w:tc>
          <w:tcPr>
            <w:tcW w:type="dxa" w:w="1728"/>
          </w:tcPr>
          <w:p>
            <w:r>
              <w:t>U05</w:t>
            </w:r>
          </w:p>
        </w:tc>
        <w:tc>
          <w:tcPr>
            <w:tcW w:type="dxa" w:w="1728"/>
          </w:tcPr>
          <w:p>
            <w:r>
              <w:t>碎片时间</w:t>
            </w:r>
          </w:p>
        </w:tc>
        <w:tc>
          <w:tcPr>
            <w:tcW w:type="dxa" w:w="1728"/>
          </w:tcPr>
          <w:p>
            <w:r>
              <w:t>时间不匹配</w:t>
            </w:r>
          </w:p>
        </w:tc>
        <w:tc>
          <w:tcPr>
            <w:tcW w:type="dxa" w:w="1728"/>
          </w:tcPr>
          <w:p>
            <w:r>
              <w:t>任务颗粒度过大</w:t>
            </w:r>
          </w:p>
        </w:tc>
        <w:tc>
          <w:tcPr>
            <w:tcW w:type="dxa" w:w="1728"/>
          </w:tcPr>
          <w:p>
            <w:r>
              <w:t>10分钟微任务</w:t>
            </w:r>
          </w:p>
        </w:tc>
        <w:tc>
          <w:tcPr>
            <w:tcW w:type="dxa" w:w="1728"/>
          </w:tcPr>
          <w:p>
            <w:r>
              <w:t>留存</w:t>
            </w:r>
          </w:p>
        </w:tc>
      </w:tr>
      <w:tr>
        <w:tc>
          <w:tcPr>
            <w:tcW w:type="dxa" w:w="1728"/>
          </w:tcPr>
          <w:p>
            <w:r>
              <w:t>U06</w:t>
            </w:r>
          </w:p>
        </w:tc>
        <w:tc>
          <w:tcPr>
            <w:tcW w:type="dxa" w:w="1728"/>
          </w:tcPr>
          <w:p>
            <w:r>
              <w:t>弱目标</w:t>
            </w:r>
          </w:p>
        </w:tc>
        <w:tc>
          <w:tcPr>
            <w:tcW w:type="dxa" w:w="1728"/>
          </w:tcPr>
          <w:p>
            <w:r>
              <w:t>学习理由不足</w:t>
            </w:r>
          </w:p>
        </w:tc>
        <w:tc>
          <w:tcPr>
            <w:tcW w:type="dxa" w:w="1728"/>
          </w:tcPr>
          <w:p>
            <w:r>
              <w:t>缺乏紧迫性</w:t>
            </w:r>
          </w:p>
        </w:tc>
        <w:tc>
          <w:tcPr>
            <w:tcW w:type="dxa" w:w="1728"/>
          </w:tcPr>
          <w:p>
            <w:r>
              <w:t>兴趣内容/轻激励</w:t>
            </w:r>
          </w:p>
        </w:tc>
        <w:tc>
          <w:tcPr>
            <w:tcW w:type="dxa" w:w="1728"/>
          </w:tcPr>
          <w:p>
            <w:r>
              <w:t>激活/留存</w:t>
            </w:r>
          </w:p>
        </w:tc>
      </w:tr>
      <w:tr>
        <w:tc>
          <w:tcPr>
            <w:tcW w:type="dxa" w:w="1728"/>
          </w:tcPr>
          <w:p>
            <w:r>
              <w:t>U07</w:t>
            </w:r>
          </w:p>
        </w:tc>
        <w:tc>
          <w:tcPr>
            <w:tcW w:type="dxa" w:w="1728"/>
          </w:tcPr>
          <w:p>
            <w:r>
              <w:t>工作场景驱动</w:t>
            </w:r>
          </w:p>
        </w:tc>
        <w:tc>
          <w:tcPr>
            <w:tcW w:type="dxa" w:w="1728"/>
          </w:tcPr>
          <w:p>
            <w:r>
              <w:t>优先级低</w:t>
            </w:r>
          </w:p>
        </w:tc>
        <w:tc>
          <w:tcPr>
            <w:tcW w:type="dxa" w:w="1728"/>
          </w:tcPr>
          <w:p>
            <w:r>
              <w:t>被工作打断</w:t>
            </w:r>
          </w:p>
        </w:tc>
        <w:tc>
          <w:tcPr>
            <w:tcW w:type="dxa" w:w="1728"/>
          </w:tcPr>
          <w:p>
            <w:r>
              <w:t>场景化内容</w:t>
            </w:r>
          </w:p>
        </w:tc>
        <w:tc>
          <w:tcPr>
            <w:tcW w:type="dxa" w:w="1728"/>
          </w:tcPr>
          <w:p>
            <w:r>
              <w:t>召回</w:t>
            </w:r>
          </w:p>
        </w:tc>
      </w:tr>
      <w:tr>
        <w:tc>
          <w:tcPr>
            <w:tcW w:type="dxa" w:w="1728"/>
          </w:tcPr>
          <w:p>
            <w:r>
              <w:t>U08</w:t>
            </w:r>
          </w:p>
        </w:tc>
        <w:tc>
          <w:tcPr>
            <w:tcW w:type="dxa" w:w="1728"/>
          </w:tcPr>
          <w:p>
            <w:r>
              <w:t>习惯驱动</w:t>
            </w:r>
          </w:p>
        </w:tc>
        <w:tc>
          <w:tcPr>
            <w:tcW w:type="dxa" w:w="1728"/>
          </w:tcPr>
          <w:p>
            <w:r>
              <w:t>激励依赖</w:t>
            </w:r>
          </w:p>
        </w:tc>
        <w:tc>
          <w:tcPr>
            <w:tcW w:type="dxa" w:w="1728"/>
          </w:tcPr>
          <w:p>
            <w:r>
              <w:t>断签挫败</w:t>
            </w:r>
          </w:p>
        </w:tc>
        <w:tc>
          <w:tcPr>
            <w:tcW w:type="dxa" w:w="1728"/>
          </w:tcPr>
          <w:p>
            <w:r>
              <w:t>补签/温和激励</w:t>
            </w:r>
          </w:p>
        </w:tc>
        <w:tc>
          <w:tcPr>
            <w:tcW w:type="dxa" w:w="1728"/>
          </w:tcPr>
          <w:p>
            <w:r>
              <w:t>留存/召回</w:t>
            </w:r>
          </w:p>
        </w:tc>
      </w:tr>
    </w:tbl>
    <w:p>
      <w:pPr>
        <w:pStyle w:val="Heading1"/>
      </w:pPr>
      <w:r>
        <w:t>六、痛点聚类与运营洞察</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痛点主题</w:t>
            </w:r>
          </w:p>
        </w:tc>
        <w:tc>
          <w:tcPr>
            <w:tcW w:type="dxa" w:w="2074"/>
          </w:tcPr>
          <w:p>
            <w:r>
              <w:t>代表用户</w:t>
            </w:r>
          </w:p>
        </w:tc>
        <w:tc>
          <w:tcPr>
            <w:tcW w:type="dxa" w:w="2074"/>
          </w:tcPr>
          <w:p>
            <w:r>
              <w:t>模拟样本数</w:t>
            </w:r>
          </w:p>
        </w:tc>
        <w:tc>
          <w:tcPr>
            <w:tcW w:type="dxa" w:w="2074"/>
          </w:tcPr>
          <w:p>
            <w:r>
              <w:t>运营含义</w:t>
            </w:r>
          </w:p>
        </w:tc>
        <w:tc>
          <w:tcPr>
            <w:tcW w:type="dxa" w:w="2074"/>
          </w:tcPr>
          <w:p>
            <w:r>
              <w:t>可测试方向</w:t>
            </w:r>
          </w:p>
        </w:tc>
      </w:tr>
      <w:tr>
        <w:tc>
          <w:tcPr>
            <w:tcW w:type="dxa" w:w="2074"/>
          </w:tcPr>
          <w:p>
            <w:r>
              <w:t>任务与时间/能力不匹配</w:t>
            </w:r>
          </w:p>
        </w:tc>
        <w:tc>
          <w:tcPr>
            <w:tcW w:type="dxa" w:w="2074"/>
          </w:tcPr>
          <w:p>
            <w:r>
              <w:t>U01、U02、U05</w:t>
            </w:r>
          </w:p>
        </w:tc>
        <w:tc>
          <w:tcPr>
            <w:tcW w:type="dxa" w:w="2074"/>
          </w:tcPr>
          <w:p>
            <w:r>
              <w:t>3</w:t>
            </w:r>
          </w:p>
        </w:tc>
        <w:tc>
          <w:tcPr>
            <w:tcW w:type="dxa" w:w="2074"/>
          </w:tcPr>
          <w:p>
            <w:r>
              <w:t>激活/留存</w:t>
            </w:r>
          </w:p>
        </w:tc>
        <w:tc>
          <w:tcPr>
            <w:tcW w:type="dxa" w:w="2074"/>
          </w:tcPr>
          <w:p>
            <w:r>
              <w:t>动态任务量、微任务、低门槛首学</w:t>
            </w:r>
          </w:p>
        </w:tc>
      </w:tr>
      <w:tr>
        <w:tc>
          <w:tcPr>
            <w:tcW w:type="dxa" w:w="2074"/>
          </w:tcPr>
          <w:p>
            <w:r>
              <w:t>个性化不足与选择成本</w:t>
            </w:r>
          </w:p>
        </w:tc>
        <w:tc>
          <w:tcPr>
            <w:tcW w:type="dxa" w:w="2074"/>
          </w:tcPr>
          <w:p>
            <w:r>
              <w:t>U03</w:t>
            </w:r>
          </w:p>
        </w:tc>
        <w:tc>
          <w:tcPr>
            <w:tcW w:type="dxa" w:w="2074"/>
          </w:tcPr>
          <w:p>
            <w:r>
              <w:t>1</w:t>
            </w:r>
          </w:p>
        </w:tc>
        <w:tc>
          <w:tcPr>
            <w:tcW w:type="dxa" w:w="2074"/>
          </w:tcPr>
          <w:p>
            <w:r>
              <w:t>激活/留存</w:t>
            </w:r>
          </w:p>
        </w:tc>
        <w:tc>
          <w:tcPr>
            <w:tcW w:type="dxa" w:w="2074"/>
          </w:tcPr>
          <w:p>
            <w:r>
              <w:t>目标+薄弱项推荐</w:t>
            </w:r>
          </w:p>
        </w:tc>
      </w:tr>
      <w:tr>
        <w:tc>
          <w:tcPr>
            <w:tcW w:type="dxa" w:w="2074"/>
          </w:tcPr>
          <w:p>
            <w:r>
              <w:t>学习反馈弱</w:t>
            </w:r>
          </w:p>
        </w:tc>
        <w:tc>
          <w:tcPr>
            <w:tcW w:type="dxa" w:w="2074"/>
          </w:tcPr>
          <w:p>
            <w:r>
              <w:t>U04</w:t>
            </w:r>
          </w:p>
        </w:tc>
        <w:tc>
          <w:tcPr>
            <w:tcW w:type="dxa" w:w="2074"/>
          </w:tcPr>
          <w:p>
            <w:r>
              <w:t>1</w:t>
            </w:r>
          </w:p>
        </w:tc>
        <w:tc>
          <w:tcPr>
            <w:tcW w:type="dxa" w:w="2074"/>
          </w:tcPr>
          <w:p>
            <w:r>
              <w:t>留存</w:t>
            </w:r>
          </w:p>
        </w:tc>
        <w:tc>
          <w:tcPr>
            <w:tcW w:type="dxa" w:w="2074"/>
          </w:tcPr>
          <w:p>
            <w:r>
              <w:t>成长报告、能力变化反馈</w:t>
            </w:r>
          </w:p>
        </w:tc>
      </w:tr>
      <w:tr>
        <w:tc>
          <w:tcPr>
            <w:tcW w:type="dxa" w:w="2074"/>
          </w:tcPr>
          <w:p>
            <w:r>
              <w:t>目标/学习优先级不足</w:t>
            </w:r>
          </w:p>
        </w:tc>
        <w:tc>
          <w:tcPr>
            <w:tcW w:type="dxa" w:w="2074"/>
          </w:tcPr>
          <w:p>
            <w:r>
              <w:t>U06、U07</w:t>
            </w:r>
          </w:p>
        </w:tc>
        <w:tc>
          <w:tcPr>
            <w:tcW w:type="dxa" w:w="2074"/>
          </w:tcPr>
          <w:p>
            <w:r>
              <w:t>2</w:t>
            </w:r>
          </w:p>
        </w:tc>
        <w:tc>
          <w:tcPr>
            <w:tcW w:type="dxa" w:w="2074"/>
          </w:tcPr>
          <w:p>
            <w:r>
              <w:t>激活/召回</w:t>
            </w:r>
          </w:p>
        </w:tc>
        <w:tc>
          <w:tcPr>
            <w:tcW w:type="dxa" w:w="2074"/>
          </w:tcPr>
          <w:p>
            <w:r>
              <w:t>兴趣内容、场景化任务、召回触达</w:t>
            </w:r>
          </w:p>
        </w:tc>
      </w:tr>
      <w:tr>
        <w:tc>
          <w:tcPr>
            <w:tcW w:type="dxa" w:w="2074"/>
          </w:tcPr>
          <w:p>
            <w:r>
              <w:t>连续机制的反作用</w:t>
            </w:r>
          </w:p>
        </w:tc>
        <w:tc>
          <w:tcPr>
            <w:tcW w:type="dxa" w:w="2074"/>
          </w:tcPr>
          <w:p>
            <w:r>
              <w:t>U08</w:t>
            </w:r>
          </w:p>
        </w:tc>
        <w:tc>
          <w:tcPr>
            <w:tcW w:type="dxa" w:w="2074"/>
          </w:tcPr>
          <w:p>
            <w:r>
              <w:t>1</w:t>
            </w:r>
          </w:p>
        </w:tc>
        <w:tc>
          <w:tcPr>
            <w:tcW w:type="dxa" w:w="2074"/>
          </w:tcPr>
          <w:p>
            <w:r>
              <w:t>留存/召回</w:t>
            </w:r>
          </w:p>
        </w:tc>
        <w:tc>
          <w:tcPr>
            <w:tcW w:type="dxa" w:w="2074"/>
          </w:tcPr>
          <w:p>
            <w:r>
              <w:t>补签、断签保护</w:t>
            </w:r>
          </w:p>
        </w:tc>
      </w:tr>
    </w:tbl>
    <w:p>
      <w:pPr>
        <w:pStyle w:val="Heading1"/>
      </w:pPr>
      <w:r>
        <w:t>七、用户分层结果</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用户分层</w:t>
            </w:r>
          </w:p>
        </w:tc>
        <w:tc>
          <w:tcPr>
            <w:tcW w:type="dxa" w:w="2074"/>
          </w:tcPr>
          <w:p>
            <w:r>
              <w:t>代表用户</w:t>
            </w:r>
          </w:p>
        </w:tc>
        <w:tc>
          <w:tcPr>
            <w:tcW w:type="dxa" w:w="2074"/>
          </w:tcPr>
          <w:p>
            <w:r>
              <w:t>共性特征</w:t>
            </w:r>
          </w:p>
        </w:tc>
        <w:tc>
          <w:tcPr>
            <w:tcW w:type="dxa" w:w="2074"/>
          </w:tcPr>
          <w:p>
            <w:r>
              <w:t>核心需求</w:t>
            </w:r>
          </w:p>
        </w:tc>
        <w:tc>
          <w:tcPr>
            <w:tcW w:type="dxa" w:w="2074"/>
          </w:tcPr>
          <w:p>
            <w:r>
              <w:t>策略方向</w:t>
            </w:r>
          </w:p>
        </w:tc>
      </w:tr>
      <w:tr>
        <w:tc>
          <w:tcPr>
            <w:tcW w:type="dxa" w:w="2074"/>
          </w:tcPr>
          <w:p>
            <w:r>
              <w:t>目标驱动型</w:t>
            </w:r>
          </w:p>
        </w:tc>
        <w:tc>
          <w:tcPr>
            <w:tcW w:type="dxa" w:w="2074"/>
          </w:tcPr>
          <w:p>
            <w:r>
              <w:t>U01、U02、U03、U04</w:t>
            </w:r>
          </w:p>
        </w:tc>
        <w:tc>
          <w:tcPr>
            <w:tcW w:type="dxa" w:w="2074"/>
          </w:tcPr>
          <w:p>
            <w:r>
              <w:t>有明确考试/成绩目标</w:t>
            </w:r>
          </w:p>
        </w:tc>
        <w:tc>
          <w:tcPr>
            <w:tcW w:type="dxa" w:w="2074"/>
          </w:tcPr>
          <w:p>
            <w:r>
              <w:t>目标拆解、计划、效果反馈、个性化推荐</w:t>
            </w:r>
          </w:p>
        </w:tc>
        <w:tc>
          <w:tcPr>
            <w:tcW w:type="dxa" w:w="2074"/>
          </w:tcPr>
          <w:p>
            <w:r>
              <w:t>目标计划 + 进度反馈</w:t>
            </w:r>
          </w:p>
        </w:tc>
      </w:tr>
      <w:tr>
        <w:tc>
          <w:tcPr>
            <w:tcW w:type="dxa" w:w="2074"/>
          </w:tcPr>
          <w:p>
            <w:r>
              <w:t>碎片学习型</w:t>
            </w:r>
          </w:p>
        </w:tc>
        <w:tc>
          <w:tcPr>
            <w:tcW w:type="dxa" w:w="2074"/>
          </w:tcPr>
          <w:p>
            <w:r>
              <w:t>U05、U07</w:t>
            </w:r>
          </w:p>
        </w:tc>
        <w:tc>
          <w:tcPr>
            <w:tcW w:type="dxa" w:w="2074"/>
          </w:tcPr>
          <w:p>
            <w:r>
              <w:t>时间零散、学习被其他事务打断</w:t>
            </w:r>
          </w:p>
        </w:tc>
        <w:tc>
          <w:tcPr>
            <w:tcW w:type="dxa" w:w="2074"/>
          </w:tcPr>
          <w:p>
            <w:r>
              <w:t>短任务、场景化内容、灵活学习</w:t>
            </w:r>
          </w:p>
        </w:tc>
        <w:tc>
          <w:tcPr>
            <w:tcW w:type="dxa" w:w="2074"/>
          </w:tcPr>
          <w:p>
            <w:r>
              <w:t>10分钟微任务 + 场景触达</w:t>
            </w:r>
          </w:p>
        </w:tc>
      </w:tr>
      <w:tr>
        <w:tc>
          <w:tcPr>
            <w:tcW w:type="dxa" w:w="2074"/>
          </w:tcPr>
          <w:p>
            <w:r>
              <w:t>兴趣成长型</w:t>
            </w:r>
          </w:p>
        </w:tc>
        <w:tc>
          <w:tcPr>
            <w:tcW w:type="dxa" w:w="2074"/>
          </w:tcPr>
          <w:p>
            <w:r>
              <w:t>U06</w:t>
            </w:r>
          </w:p>
        </w:tc>
        <w:tc>
          <w:tcPr>
            <w:tcW w:type="dxa" w:w="2074"/>
          </w:tcPr>
          <w:p>
            <w:r>
              <w:t>目标弱、紧迫性低</w:t>
            </w:r>
          </w:p>
        </w:tc>
        <w:tc>
          <w:tcPr>
            <w:tcW w:type="dxa" w:w="2074"/>
          </w:tcPr>
          <w:p>
            <w:r>
              <w:t>兴趣内容、轻激励、即时反馈</w:t>
            </w:r>
          </w:p>
        </w:tc>
        <w:tc>
          <w:tcPr>
            <w:tcW w:type="dxa" w:w="2074"/>
          </w:tcPr>
          <w:p>
            <w:r>
              <w:t>内容驱动 + 低压力任务</w:t>
            </w:r>
          </w:p>
        </w:tc>
      </w:tr>
      <w:tr>
        <w:tc>
          <w:tcPr>
            <w:tcW w:type="dxa" w:w="2074"/>
          </w:tcPr>
          <w:p>
            <w:r>
              <w:t>习惯激励型</w:t>
            </w:r>
          </w:p>
        </w:tc>
        <w:tc>
          <w:tcPr>
            <w:tcW w:type="dxa" w:w="2074"/>
          </w:tcPr>
          <w:p>
            <w:r>
              <w:t>U08</w:t>
            </w:r>
          </w:p>
        </w:tc>
        <w:tc>
          <w:tcPr>
            <w:tcW w:type="dxa" w:w="2074"/>
          </w:tcPr>
          <w:p>
            <w:r>
              <w:t>高频使用、对连续机制敏感</w:t>
            </w:r>
          </w:p>
        </w:tc>
        <w:tc>
          <w:tcPr>
            <w:tcW w:type="dxa" w:w="2074"/>
          </w:tcPr>
          <w:p>
            <w:r>
              <w:t>连续性、成就感、断签容错</w:t>
            </w:r>
          </w:p>
        </w:tc>
        <w:tc>
          <w:tcPr>
            <w:tcW w:type="dxa" w:w="2074"/>
          </w:tcPr>
          <w:p>
            <w:r>
              <w:t>补签 + 温和激励</w:t>
            </w:r>
          </w:p>
        </w:tc>
      </w:tr>
    </w:tbl>
    <w:p/>
    <w:p>
      <w:r>
        <w:rPr>
          <w:b/>
        </w:rPr>
        <w:t>作品集表达建议：</w:t>
      </w:r>
      <w:r>
        <w:t>将本轮成果表述为“完成8位模拟用户的半结构化访谈，进行质性编码与用户分层”，并明确“模拟数据”。下一阶段再将分层结果转化为生命周期运营策略与可验证实验。</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